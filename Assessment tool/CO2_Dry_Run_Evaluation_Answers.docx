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ARTIFICIAL INTELLIGENCE – CO2 Dry Run Evaluation Answers</w:t>
      </w:r>
    </w:p>
    <w:p>
      <w:pPr>
        <w:jc w:val="both"/>
      </w:pPr>
      <w:r>
        <w:rPr>
          <w:rFonts w:ascii="Times New Roman" w:hAnsi="Times New Roman"/>
          <w:sz w:val="24"/>
        </w:rPr>
        <w:t>Question 1: Breadth-First Search (BFS)</w:t>
      </w:r>
    </w:p>
    <w:p>
      <w:pPr>
        <w:jc w:val="both"/>
      </w:pPr>
      <w:r>
        <w:rPr>
          <w:rFonts w:ascii="Times New Roman" w:hAnsi="Times New Roman"/>
          <w:sz w:val="24"/>
        </w:rPr>
        <w:t>BFS Traversal Order: A → B → C → D → E → F → G.</w:t>
      </w:r>
    </w:p>
    <w:p>
      <w:pPr>
        <w:jc w:val="both"/>
      </w:pPr>
      <w:r>
        <w:rPr>
          <w:rFonts w:ascii="Times New Roman" w:hAnsi="Times New Roman"/>
          <w:sz w:val="24"/>
        </w:rPr>
        <w:t>Iteration 1: Queue=[A], Visited=A. After expansion Queue=[B,C].</w:t>
      </w:r>
    </w:p>
    <w:p>
      <w:pPr>
        <w:jc w:val="both"/>
      </w:pPr>
      <w:r>
        <w:rPr>
          <w:rFonts w:ascii="Times New Roman" w:hAnsi="Times New Roman"/>
          <w:sz w:val="24"/>
        </w:rPr>
        <w:t>Iteration 2: Queue=[B,C], Visited=B. After expansion Queue=[C,D,E].</w:t>
      </w:r>
    </w:p>
    <w:p>
      <w:pPr>
        <w:jc w:val="both"/>
      </w:pPr>
      <w:r>
        <w:rPr>
          <w:rFonts w:ascii="Times New Roman" w:hAnsi="Times New Roman"/>
          <w:sz w:val="24"/>
        </w:rPr>
        <w:t>Iteration 3: Queue=[C,D,E], Visited=C. After expansion Queue=[D,E,F,G].</w:t>
      </w:r>
    </w:p>
    <w:p>
      <w:pPr>
        <w:jc w:val="both"/>
      </w:pPr>
      <w:r>
        <w:rPr>
          <w:rFonts w:ascii="Times New Roman" w:hAnsi="Times New Roman"/>
          <w:sz w:val="24"/>
        </w:rPr>
        <w:t>Iteration 4: Queue=[D,E,F,G], Visited=D.</w:t>
      </w:r>
    </w:p>
    <w:p>
      <w:pPr>
        <w:jc w:val="both"/>
      </w:pPr>
      <w:r>
        <w:rPr>
          <w:rFonts w:ascii="Times New Roman" w:hAnsi="Times New Roman"/>
          <w:sz w:val="24"/>
        </w:rPr>
        <w:t>Iteration 5: Queue=[E,F,G], Visited=E.</w:t>
      </w:r>
    </w:p>
    <w:p>
      <w:pPr>
        <w:jc w:val="both"/>
      </w:pPr>
      <w:r>
        <w:rPr>
          <w:rFonts w:ascii="Times New Roman" w:hAnsi="Times New Roman"/>
          <w:sz w:val="24"/>
        </w:rPr>
        <w:t>Iteration 6: Queue=[F,G], Visited=F.</w:t>
      </w:r>
    </w:p>
    <w:p>
      <w:pPr>
        <w:jc w:val="both"/>
      </w:pPr>
      <w:r>
        <w:rPr>
          <w:rFonts w:ascii="Times New Roman" w:hAnsi="Times New Roman"/>
          <w:sz w:val="24"/>
        </w:rPr>
        <w:t>Iteration 7: Queue=[G], Visited=G.</w:t>
      </w:r>
    </w:p>
    <w:p>
      <w:pPr>
        <w:jc w:val="both"/>
      </w:pPr>
      <w:r>
        <w:rPr>
          <w:rFonts w:ascii="Times New Roman" w:hAnsi="Times New Roman"/>
          <w:sz w:val="24"/>
        </w:rPr>
        <w:t>Question 2: Depth-First Search (DFS)</w:t>
      </w:r>
    </w:p>
    <w:p>
      <w:pPr>
        <w:jc w:val="both"/>
      </w:pPr>
      <w:r>
        <w:rPr>
          <w:rFonts w:ascii="Times New Roman" w:hAnsi="Times New Roman"/>
          <w:sz w:val="24"/>
        </w:rPr>
        <w:t>DFS Traversal Order: A → B → D → E → C → F → G.</w:t>
      </w:r>
    </w:p>
    <w:p>
      <w:pPr>
        <w:jc w:val="both"/>
      </w:pPr>
      <w:r>
        <w:rPr>
          <w:rFonts w:ascii="Times New Roman" w:hAnsi="Times New Roman"/>
          <w:sz w:val="24"/>
        </w:rPr>
        <w:t>Using a stack, DFS explores one branch completely before backtracking to the previous node.</w:t>
      </w:r>
    </w:p>
    <w:p>
      <w:pPr>
        <w:jc w:val="both"/>
      </w:pPr>
      <w:r>
        <w:rPr>
          <w:rFonts w:ascii="Times New Roman" w:hAnsi="Times New Roman"/>
          <w:sz w:val="24"/>
        </w:rPr>
        <w:t>Question 3: 8-Puzzle BFS</w:t>
      </w:r>
    </w:p>
    <w:p>
      <w:pPr>
        <w:jc w:val="both"/>
      </w:pPr>
      <w:r>
        <w:rPr>
          <w:rFonts w:ascii="Times New Roman" w:hAnsi="Times New Roman"/>
          <w:sz w:val="24"/>
        </w:rPr>
        <w:t>Initial State: [1 3 6 / 5 0 2 / 4 7 8]. Goal State: [1 2 3 / 4 5 6 / 7 8 0].</w:t>
      </w:r>
    </w:p>
    <w:p>
      <w:pPr>
        <w:jc w:val="both"/>
      </w:pPr>
      <w:r>
        <w:rPr>
          <w:rFonts w:ascii="Times New Roman" w:hAnsi="Times New Roman"/>
          <w:sz w:val="24"/>
        </w:rPr>
        <w:t>Iteration 1: Expand initial state and generate valid successor states by moving the blank tile up, down, left and right where applicable.</w:t>
      </w:r>
    </w:p>
    <w:p>
      <w:pPr>
        <w:jc w:val="both"/>
      </w:pPr>
      <w:r>
        <w:rPr>
          <w:rFonts w:ascii="Times New Roman" w:hAnsi="Times New Roman"/>
          <w:sz w:val="24"/>
        </w:rPr>
        <w:t>Iteration 2: Expand the first generated state in the queue and append newly discovered states.</w:t>
      </w:r>
    </w:p>
    <w:p>
      <w:pPr>
        <w:jc w:val="both"/>
      </w:pPr>
      <w:r>
        <w:rPr>
          <w:rFonts w:ascii="Times New Roman" w:hAnsi="Times New Roman"/>
          <w:sz w:val="24"/>
        </w:rPr>
        <w:t>Iteration 3: Continue expanding states level by level.</w:t>
      </w:r>
    </w:p>
    <w:p>
      <w:pPr>
        <w:jc w:val="both"/>
      </w:pPr>
      <w:r>
        <w:rPr>
          <w:rFonts w:ascii="Times New Roman" w:hAnsi="Times New Roman"/>
          <w:sz w:val="24"/>
        </w:rPr>
        <w:t>Iteration 4: BFS examines all states at the current depth before proceeding to deeper levels.</w:t>
      </w:r>
    </w:p>
    <w:p>
      <w:pPr>
        <w:jc w:val="both"/>
      </w:pPr>
      <w:r>
        <w:rPr>
          <w:rFonts w:ascii="Times New Roman" w:hAnsi="Times New Roman"/>
          <w:sz w:val="24"/>
        </w:rPr>
        <w:t>Iteration 5: When the goal state is encountered, the search terminates.</w:t>
      </w:r>
    </w:p>
    <w:p>
      <w:pPr>
        <w:jc w:val="both"/>
      </w:pPr>
      <w:r>
        <w:rPr>
          <w:rFonts w:ascii="Times New Roman" w:hAnsi="Times New Roman"/>
          <w:sz w:val="24"/>
        </w:rPr>
        <w:t>Answers:</w:t>
      </w:r>
    </w:p>
    <w:p>
      <w:pPr>
        <w:jc w:val="both"/>
      </w:pPr>
      <w:r>
        <w:rPr>
          <w:rFonts w:ascii="Times New Roman" w:hAnsi="Times New Roman"/>
          <w:sz w:val="24"/>
        </w:rPr>
        <w:t>1. In each iteration the node removed from the front of the queue is expanded.</w:t>
      </w:r>
    </w:p>
    <w:p>
      <w:pPr>
        <w:jc w:val="both"/>
      </w:pPr>
      <w:r>
        <w:rPr>
          <w:rFonts w:ascii="Times New Roman" w:hAnsi="Times New Roman"/>
          <w:sz w:val="24"/>
        </w:rPr>
        <w:t>2. Total generated states depend on repeated-state checking; BFS generates all reachable successor states level by level until the goal is found.</w:t>
      </w:r>
    </w:p>
    <w:p>
      <w:pPr>
        <w:jc w:val="both"/>
      </w:pPr>
      <w:r>
        <w:rPr>
          <w:rFonts w:ascii="Times New Roman" w:hAnsi="Times New Roman"/>
          <w:sz w:val="24"/>
        </w:rPr>
        <w:t>3. The solution path is the shortest sequence of state transitions from the initial state to the goal state discovered by BFS.</w:t>
      </w:r>
    </w:p>
    <w:p>
      <w:pPr>
        <w:jc w:val="both"/>
      </w:pPr>
      <w:r>
        <w:rPr>
          <w:rFonts w:ascii="Times New Roman" w:hAnsi="Times New Roman"/>
          <w:sz w:val="24"/>
        </w:rPr>
        <w:t>4. BFS always finds the shortest solution in an unweighted 8-puzzle because it explores states in order of increasing depth, guaranteeing the first goal found has the minimum number of moves.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2026-10-27T20:01:13.9476153Z</dcterms:created>
  <dcterms:modified xsi:type="dcterms:W3CDTF">2026-10-27T20:01:13.9476153Z</dcterms:modified>
  <category/>
</coreProperties>
</file>